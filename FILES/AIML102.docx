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AIML102</w:t>
      </w:r>
    </w:p>
    <w:p>
      <w:r>
        <w:t>Machine Learning Basics</w:t>
        <w:br/>
        <w:t>ML learns from data. Types: Supervised, Unsupervised.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