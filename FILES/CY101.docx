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CY101</w:t>
      </w:r>
    </w:p>
    <w:p>
      <w:r>
        <w:t>Network Security</w:t>
        <w:br/>
        <w:t>Protects networks. Tools: Firewall, Antivirus.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