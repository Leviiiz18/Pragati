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CY102</w:t>
      </w:r>
    </w:p>
    <w:p>
      <w:r>
        <w:t>Ethical Hacking</w:t>
        <w:br/>
        <w:t>Legal hacking. Phases: Recon, Scanning.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