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FIN101</w:t>
      </w:r>
    </w:p>
    <w:p>
      <w:r>
        <w:t>Business Finance</w:t>
        <w:br/>
        <w:t>Managing money. Concepts: Profit,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