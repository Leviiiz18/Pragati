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FIN102</w:t>
      </w:r>
    </w:p>
    <w:p>
      <w:r>
        <w:t>Corporate Accounting</w:t>
        <w:br/>
        <w:t>Records finances. Statements: Balance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