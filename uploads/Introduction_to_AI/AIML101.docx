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AIML101</w:t>
      </w:r>
    </w:p>
    <w:p>
      <w:r>
        <w:t>Introduction to AI</w:t>
        <w:br/>
        <w:t>AI makes machines intelligent. Types: Narrow, General. Uses: Chatbots, cars.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